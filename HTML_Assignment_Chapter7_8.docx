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HTML Assignment Chapter 7 &amp; 8 - Beautiful Version</w:t>
      </w:r>
    </w:p>
    <w:p>
      <w:pPr>
        <w:pStyle w:val="Heading2"/>
      </w:pPr>
      <w:r>
        <w:t>index.html</w:t>
      </w:r>
    </w:p>
    <w:p>
      <w:r>
        <w:t>&lt;!DOCTYPE html&gt;</w:t>
        <w:br/>
        <w:t>&lt;html&gt;</w:t>
        <w:br/>
        <w:t>&lt;head&gt;</w:t>
        <w:br/>
        <w:t>&lt;title&gt;Home&lt;/title&gt;</w:t>
        <w:br/>
        <w:t>&lt;link rel="stylesheet" href="css/style.css"&gt;</w:t>
        <w:br/>
        <w:t>&lt;/head&gt;</w:t>
        <w:br/>
        <w:t>&lt;body&gt;</w:t>
        <w:br/>
        <w:t>&lt;header&gt;&lt;h1&gt;Welcome to Bright Company&lt;/h1&gt;&lt;/header&gt;</w:t>
        <w:br/>
        <w:t>&lt;div class="container"&gt;</w:t>
        <w:br/>
        <w:t>&lt;div class="left"&gt;</w:t>
        <w:br/>
        <w:t>&lt;h2&gt;About Us&lt;/h2&gt;</w:t>
        <w:br/>
        <w:t>&lt;p&gt;We provide technology solutions.&lt;/p&gt;</w:t>
        <w:br/>
        <w:t>&lt;/div&gt;</w:t>
        <w:br/>
        <w:t>&lt;div class="right"&gt;</w:t>
        <w:br/>
        <w:t>&lt;h2&gt;Our Mission&lt;/h2&gt;</w:t>
        <w:br/>
        <w:t>&lt;p&gt;Deliver quality services to customers.&lt;/p&gt;</w:t>
        <w:br/>
        <w:t>&lt;/div&gt;</w:t>
        <w:br/>
        <w:t>&lt;/div&gt;</w:t>
        <w:br/>
        <w:t>&lt;nav&gt;</w:t>
        <w:br/>
        <w:t>&lt;a href="pages/team.html"&gt;Team&lt;/a&gt;</w:t>
        <w:br/>
        <w:t>&lt;a href="pages/registration.html"&gt;Register&lt;/a&gt;</w:t>
        <w:br/>
        <w:t>&lt;a href="pages/contact.html"&gt;Contact&lt;/a&gt;</w:t>
        <w:br/>
        <w:t>&lt;/nav&gt;</w:t>
        <w:br/>
        <w:t>&lt;/body&gt;</w:t>
        <w:br/>
        <w:t>&lt;/html&gt;</w:t>
      </w:r>
    </w:p>
    <w:p>
      <w:pPr>
        <w:pStyle w:val="Heading2"/>
      </w:pPr>
      <w:r>
        <w:t>team.html</w:t>
      </w:r>
    </w:p>
    <w:p>
      <w:r>
        <w:t>Use 4 floated cards with image, name and description. Apply clear:both after cards.</w:t>
      </w:r>
    </w:p>
    <w:p>
      <w:pPr>
        <w:pStyle w:val="Heading2"/>
      </w:pPr>
      <w:r>
        <w:t>registration.html</w:t>
      </w:r>
    </w:p>
    <w:p>
      <w:r>
        <w:t>Form with Name, Email, Password, Gender, Country, Hobbies, Date, Comment, Submit and Reset buttons.</w:t>
      </w:r>
    </w:p>
    <w:p>
      <w:pPr>
        <w:pStyle w:val="Heading2"/>
      </w:pPr>
      <w:r>
        <w:t>contact.html</w:t>
      </w:r>
    </w:p>
    <w:p>
      <w:r>
        <w:t>Company address, phone, email and contact form.</w:t>
      </w:r>
    </w:p>
    <w:p>
      <w:pPr>
        <w:pStyle w:val="Heading2"/>
      </w:pPr>
      <w:r>
        <w:t>style.css</w:t>
      </w:r>
    </w:p>
    <w:p>
      <w:r>
        <w:t>body{font-family:Arial;background:#f4f4f4;}</w:t>
        <w:br/>
        <w:t>header{background:#004aad;color:white;padding:20px;text-align:center;}</w:t>
        <w:br/>
        <w:t>.container{display:flex;gap:20px;}</w:t>
        <w:br/>
        <w:t>.left,.right{background:white;padding:20px;width:50%;border-radius:10px;}</w:t>
        <w:br/>
        <w:t>.card{float:left;width:22%;margin:1%;background:white;padding:10px;}</w:t>
        <w:br/>
        <w:t>.clear{clear:both;}</w:t>
        <w:br/>
        <w:t>form{background:white;padding:20px;border-radius:10px;}</w:t>
        <w:br/>
        <w:t>input,select,textarea{width:100%;padding:8px;margin:5px 0;}</w:t>
        <w:br/>
        <w:t>button{background:#004aad;color:white;padding:10px;border:none;}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